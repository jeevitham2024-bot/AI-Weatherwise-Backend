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Demonstration of Proposed Features</w:t>
      </w:r>
    </w:p>
    <w:p>
      <w:r>
        <w:rPr>
          <w:b/>
        </w:rPr>
        <w:t xml:space="preserve">Date: </w:t>
      </w:r>
      <w:r>
        <w:t>30 September 2026</w:t>
      </w:r>
    </w:p>
    <w:p>
      <w:r>
        <w:rPr>
          <w:b/>
        </w:rPr>
        <w:t xml:space="preserve">Team ID: </w:t>
      </w:r>
      <w:r>
        <w:t>SWTID-2026-8575</w:t>
      </w:r>
    </w:p>
    <w:p>
      <w:r>
        <w:rPr>
          <w:b/>
        </w:rPr>
        <w:t xml:space="preserve">Project Name: </w:t>
      </w:r>
      <w:r>
        <w:t>Weather Wise</w:t>
      </w:r>
    </w:p>
    <w:p>
      <w:r>
        <w:rPr>
          <w:b/>
        </w:rPr>
        <w:t xml:space="preserve">Maximum Marks: </w:t>
      </w:r>
      <w:r>
        <w:t>1 Mark</w:t>
      </w:r>
    </w:p>
    <w:p>
      <w:r>
        <w:t>Demonstration of Proposed Features:</w:t>
      </w:r>
    </w:p>
    <w:p>
      <w:r>
        <w:t>This document captures all the features proposed during the planning phase of the Weather Wise project and tracks whether each feature was successfully implemented and demonstrated. It serves as evidence of the team's ability to deliver the proposed solution through the collaborative efforts of five team members.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S.No</w:t>
            </w:r>
          </w:p>
        </w:tc>
        <w:tc>
          <w:tcPr>
            <w:tcW w:type="dxa" w:w="1440"/>
          </w:tcPr>
          <w:p>
            <w:r>
              <w:rPr>
                <w:b/>
              </w:rPr>
              <w:t>Feature Name</w:t>
            </w:r>
          </w:p>
        </w:tc>
        <w:tc>
          <w:tcPr>
            <w:tcW w:type="dxa" w:w="1440"/>
          </w:tcPr>
          <w:p>
            <w:r>
              <w:rPr>
                <w:b/>
              </w:rPr>
              <w:t>Description</w:t>
            </w:r>
          </w:p>
        </w:tc>
        <w:tc>
          <w:tcPr>
            <w:tcW w:type="dxa" w:w="1440"/>
          </w:tcPr>
          <w:p>
            <w:r>
              <w:rPr>
                <w:b/>
              </w:rPr>
              <w:t>Status</w:t>
            </w:r>
          </w:p>
        </w:tc>
        <w:tc>
          <w:tcPr>
            <w:tcW w:type="dxa" w:w="1440"/>
          </w:tcPr>
          <w:p>
            <w:r>
              <w:rPr>
                <w:b/>
              </w:rPr>
              <w:t>Demonstrated</w:t>
            </w:r>
          </w:p>
        </w:tc>
        <w:tc>
          <w:tcPr>
            <w:tcW w:type="dxa" w:w="1440"/>
          </w:tcPr>
          <w:p>
            <w:r>
              <w:rPr>
                <w:b/>
              </w:rPr>
              <w:t>Remarks</w:t>
            </w:r>
          </w:p>
        </w:tc>
      </w:tr>
      <w:tr>
        <w:tc>
          <w:tcPr>
            <w:tcW w:type="dxa" w:w="1440"/>
          </w:tcPr>
          <w:p>
            <w:r>
              <w:t>1</w:t>
            </w:r>
          </w:p>
        </w:tc>
        <w:tc>
          <w:tcPr>
            <w:tcW w:type="dxa" w:w="1440"/>
          </w:tcPr>
          <w:p>
            <w:r>
              <w:t>Real-Time Weather Updates</w:t>
            </w:r>
          </w:p>
        </w:tc>
        <w:tc>
          <w:tcPr>
            <w:tcW w:type="dxa" w:w="1440"/>
          </w:tcPr>
          <w:p>
            <w:r>
              <w:t>The application retrieves and displays current weather information, including temperature, humidity, and weather conditions for the selected location.</w:t>
            </w:r>
          </w:p>
        </w:tc>
        <w:tc>
          <w:tcPr>
            <w:tcW w:type="dxa" w:w="1440"/>
          </w:tcPr>
          <w:p>
            <w:r>
              <w:t>Implemented</w:t>
            </w:r>
          </w:p>
        </w:tc>
        <w:tc>
          <w:tcPr>
            <w:tcW w:type="dxa" w:w="1440"/>
          </w:tcPr>
          <w:p>
            <w:r>
              <w:t>Yes</w:t>
            </w:r>
          </w:p>
        </w:tc>
        <w:tc>
          <w:tcPr>
            <w:tcW w:type="dxa" w:w="1440"/>
          </w:tcPr>
          <w:p>
            <w:r>
              <w:t>Provides updated weather details for users</w:t>
            </w:r>
          </w:p>
        </w:tc>
      </w:tr>
      <w:tr>
        <w:tc>
          <w:tcPr>
            <w:tcW w:type="dxa" w:w="1440"/>
          </w:tcPr>
          <w:p>
            <w:r>
              <w:t>2</w:t>
            </w:r>
          </w:p>
        </w:tc>
        <w:tc>
          <w:tcPr>
            <w:tcW w:type="dxa" w:w="1440"/>
          </w:tcPr>
          <w:p>
            <w:r>
              <w:t>Location-Based Weather Search</w:t>
            </w:r>
          </w:p>
        </w:tc>
        <w:tc>
          <w:tcPr>
            <w:tcW w:type="dxa" w:w="1440"/>
          </w:tcPr>
          <w:p>
            <w:r>
              <w:t>The application allows users to search for a city or location to view its corresponding weather information.</w:t>
            </w:r>
          </w:p>
        </w:tc>
        <w:tc>
          <w:tcPr>
            <w:tcW w:type="dxa" w:w="1440"/>
          </w:tcPr>
          <w:p>
            <w:r>
              <w:t>Implemented</w:t>
            </w:r>
          </w:p>
        </w:tc>
        <w:tc>
          <w:tcPr>
            <w:tcW w:type="dxa" w:w="1440"/>
          </w:tcPr>
          <w:p>
            <w:r>
              <w:t>Yes</w:t>
            </w:r>
          </w:p>
        </w:tc>
        <w:tc>
          <w:tcPr>
            <w:tcW w:type="dxa" w:w="1440"/>
          </w:tcPr>
          <w:p>
            <w:r>
              <w:t>Enables users to check weather conditions in different locations</w:t>
            </w:r>
          </w:p>
        </w:tc>
      </w:tr>
      <w:tr>
        <w:tc>
          <w:tcPr>
            <w:tcW w:type="dxa" w:w="1440"/>
          </w:tcPr>
          <w:p>
            <w:r>
              <w:t>3</w:t>
            </w:r>
          </w:p>
        </w:tc>
        <w:tc>
          <w:tcPr>
            <w:tcW w:type="dxa" w:w="1440"/>
          </w:tcPr>
          <w:p>
            <w:r>
              <w:t>Weather Forecast</w:t>
            </w:r>
          </w:p>
        </w:tc>
        <w:tc>
          <w:tcPr>
            <w:tcW w:type="dxa" w:w="1440"/>
          </w:tcPr>
          <w:p>
            <w:r>
              <w:t>The system presents forecast information to help users understand upcoming weather conditions and plan their activities.</w:t>
            </w:r>
          </w:p>
        </w:tc>
        <w:tc>
          <w:tcPr>
            <w:tcW w:type="dxa" w:w="1440"/>
          </w:tcPr>
          <w:p>
            <w:r>
              <w:t>Implemented</w:t>
            </w:r>
          </w:p>
        </w:tc>
        <w:tc>
          <w:tcPr>
            <w:tcW w:type="dxa" w:w="1440"/>
          </w:tcPr>
          <w:p>
            <w:r>
              <w:t>Yes</w:t>
            </w:r>
          </w:p>
        </w:tc>
        <w:tc>
          <w:tcPr>
            <w:tcW w:type="dxa" w:w="1440"/>
          </w:tcPr>
          <w:p>
            <w:r>
              <w:t>Supports daily planning through forecast details.</w:t>
            </w:r>
          </w:p>
        </w:tc>
      </w:tr>
      <w:tr>
        <w:tc>
          <w:tcPr>
            <w:tcW w:type="dxa" w:w="1440"/>
          </w:tcPr>
          <w:p>
            <w:r>
              <w:t>4</w:t>
            </w:r>
          </w:p>
        </w:tc>
        <w:tc>
          <w:tcPr>
            <w:tcW w:type="dxa" w:w="1440"/>
          </w:tcPr>
          <w:p>
            <w:r>
              <w:t>Weather Information Display</w:t>
            </w:r>
          </w:p>
        </w:tc>
        <w:tc>
          <w:tcPr>
            <w:tcW w:type="dxa" w:w="1440"/>
          </w:tcPr>
          <w:p>
            <w:r>
              <w:t>The application displays important weather parameters, such as temperature, wind speed, humidity, and atmospheric conditions, in an organized format.</w:t>
            </w:r>
          </w:p>
        </w:tc>
        <w:tc>
          <w:tcPr>
            <w:tcW w:type="dxa" w:w="1440"/>
          </w:tcPr>
          <w:p>
            <w:r>
              <w:t>Implemented</w:t>
            </w:r>
          </w:p>
        </w:tc>
        <w:tc>
          <w:tcPr>
            <w:tcW w:type="dxa" w:w="1440"/>
          </w:tcPr>
          <w:p>
            <w:r>
              <w:t>Yes</w:t>
            </w:r>
          </w:p>
        </w:tc>
        <w:tc>
          <w:tcPr>
            <w:tcW w:type="dxa" w:w="1440"/>
          </w:tcPr>
          <w:p>
            <w:r>
              <w:t>Makes weather information easy to read and understand.</w:t>
            </w:r>
          </w:p>
        </w:tc>
      </w:tr>
      <w:tr>
        <w:tc>
          <w:tcPr>
            <w:tcW w:type="dxa" w:w="1440"/>
          </w:tcPr>
          <w:p>
            <w:r>
              <w:t>5</w:t>
            </w:r>
          </w:p>
        </w:tc>
        <w:tc>
          <w:tcPr>
            <w:tcW w:type="dxa" w:w="1440"/>
          </w:tcPr>
          <w:p>
            <w:r>
              <w:t>Interactive User Interface</w:t>
            </w:r>
          </w:p>
        </w:tc>
        <w:tc>
          <w:tcPr>
            <w:tcW w:type="dxa" w:w="1440"/>
          </w:tcPr>
          <w:p>
            <w:r>
              <w:t>The application provides a simple and responsive interface that allows users to access weather information easily across different screen sizes.</w:t>
            </w:r>
          </w:p>
        </w:tc>
        <w:tc>
          <w:tcPr>
            <w:tcW w:type="dxa" w:w="1440"/>
          </w:tcPr>
          <w:p>
            <w:r>
              <w:t>Implemented</w:t>
            </w:r>
          </w:p>
        </w:tc>
        <w:tc>
          <w:tcPr>
            <w:tcW w:type="dxa" w:w="1440"/>
          </w:tcPr>
          <w:p>
            <w:r>
              <w:t>Yes</w:t>
            </w:r>
          </w:p>
        </w:tc>
        <w:tc>
          <w:tcPr>
            <w:tcW w:type="dxa" w:w="1440"/>
          </w:tcPr>
          <w:p>
            <w:r>
              <w:t>Improves accessibility and user experience.</w:t>
            </w:r>
          </w:p>
        </w:tc>
      </w:tr>
      <w:tr>
        <w:tc>
          <w:tcPr>
            <w:tcW w:type="dxa" w:w="1440"/>
          </w:tcPr>
          <w:p>
            <w:r>
              <w:t>6</w:t>
            </w:r>
          </w:p>
        </w:tc>
        <w:tc>
          <w:tcPr>
            <w:tcW w:type="dxa" w:w="1440"/>
          </w:tcPr>
          <w:p>
            <w:r>
              <w:t>AI-Based Weather Assistance</w:t>
            </w:r>
          </w:p>
        </w:tc>
        <w:tc>
          <w:tcPr>
            <w:tcW w:type="dxa" w:w="1440"/>
          </w:tcPr>
          <w:p>
            <w:r>
              <w:t>The application integrates Gemini AI to provide additional weather-related explanations and assistance based on user queries.</w:t>
            </w:r>
          </w:p>
        </w:tc>
        <w:tc>
          <w:tcPr>
            <w:tcW w:type="dxa" w:w="1440"/>
          </w:tcPr>
          <w:p>
            <w:r>
              <w:t>Implemented</w:t>
            </w:r>
          </w:p>
        </w:tc>
        <w:tc>
          <w:tcPr>
            <w:tcW w:type="dxa" w:w="1440"/>
          </w:tcPr>
          <w:p>
            <w:r>
              <w:t>Yes</w:t>
            </w:r>
          </w:p>
        </w:tc>
        <w:tc>
          <w:tcPr>
            <w:tcW w:type="dxa" w:w="1440"/>
          </w:tcPr>
          <w:p>
            <w:r>
              <w:t>Enhances user interaction through AI-powered support.</w:t>
            </w:r>
          </w:p>
        </w:tc>
      </w:tr>
    </w:tbl>
    <w:p/>
    <w:p>
      <w:r>
        <w:rPr>
          <w:b/>
        </w:rPr>
        <w:t>Feature Implementation Summary:</w:t>
      </w:r>
    </w:p>
    <w:tbl>
      <w:tblPr>
        <w:tblStyle w:val="TableGrid"/>
        <w:tblW w:type="auto" w:w="0"/>
        <w:tblLook w:firstColumn="1" w:firstRow="1" w:lastColumn="0" w:lastRow="0" w:noHBand="0" w:noVBand="1" w:val="04A0"/>
      </w:tblPr>
      <w:tblGrid>
        <w:gridCol w:w="4320"/>
        <w:gridCol w:w="4320"/>
      </w:tblGrid>
      <w:tr>
        <w:tc>
          <w:tcPr>
            <w:tcW w:type="dxa" w:w="4320"/>
          </w:tcPr>
          <w:p>
            <w:r>
              <w:t>Summary</w:t>
            </w:r>
          </w:p>
        </w:tc>
        <w:tc>
          <w:tcPr>
            <w:tcW w:type="dxa" w:w="4320"/>
          </w:tcPr>
          <w:p>
            <w:r>
              <w:t>Value</w:t>
            </w:r>
          </w:p>
        </w:tc>
      </w:tr>
      <w:tr>
        <w:tc>
          <w:tcPr>
            <w:tcW w:type="dxa" w:w="4320"/>
          </w:tcPr>
          <w:p>
            <w:r>
              <w:t>Total Features Proposed</w:t>
            </w:r>
          </w:p>
        </w:tc>
        <w:tc>
          <w:tcPr>
            <w:tcW w:type="dxa" w:w="4320"/>
          </w:tcPr>
          <w:p>
            <w:r>
              <w:t>6</w:t>
            </w:r>
          </w:p>
        </w:tc>
      </w:tr>
      <w:tr>
        <w:tc>
          <w:tcPr>
            <w:tcW w:type="dxa" w:w="4320"/>
          </w:tcPr>
          <w:p>
            <w:r>
              <w:t>Total Features Implemented</w:t>
            </w:r>
          </w:p>
        </w:tc>
        <w:tc>
          <w:tcPr>
            <w:tcW w:type="dxa" w:w="4320"/>
          </w:tcPr>
          <w:p>
            <w:r>
              <w:t>6</w:t>
            </w:r>
          </w:p>
        </w:tc>
      </w:tr>
      <w:tr>
        <w:tc>
          <w:tcPr>
            <w:tcW w:type="dxa" w:w="4320"/>
          </w:tcPr>
          <w:p>
            <w:r>
              <w:t>Total Features Demonstrated</w:t>
            </w:r>
          </w:p>
        </w:tc>
        <w:tc>
          <w:tcPr>
            <w:tcW w:type="dxa" w:w="4320"/>
          </w:tcPr>
          <w:p>
            <w:r>
              <w:t>6</w:t>
            </w:r>
          </w:p>
        </w:tc>
      </w:tr>
      <w:tr>
        <w:tc>
          <w:tcPr>
            <w:tcW w:type="dxa" w:w="4320"/>
          </w:tcPr>
          <w:p>
            <w:r>
              <w:t>Overall Implementation Rate (%)</w:t>
            </w:r>
          </w:p>
        </w:tc>
        <w:tc>
          <w:tcPr>
            <w:tcW w:type="dxa" w:w="4320"/>
          </w:tcPr>
          <w:p>
            <w:r>
              <w:t>100%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